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A5AD" w14:textId="77777777" w:rsidR="003A2AB0" w:rsidRDefault="00000000">
      <w:pPr>
        <w:pStyle w:val="Heading1"/>
        <w:jc w:val="center"/>
      </w:pPr>
      <w:r>
        <w:t>SYNOPSIS REPORT</w:t>
      </w:r>
    </w:p>
    <w:p w14:paraId="2FBEB97C" w14:textId="77777777" w:rsidR="003A2AB0" w:rsidRDefault="00000000">
      <w:pPr>
        <w:jc w:val="center"/>
      </w:pPr>
      <w:r>
        <w:br/>
        <w:t>College Placement &amp; Internship Management System</w:t>
      </w:r>
      <w:r>
        <w:br/>
      </w:r>
    </w:p>
    <w:p w14:paraId="42DEA981" w14:textId="77777777" w:rsidR="003A2AB0" w:rsidRDefault="00000000">
      <w:pPr>
        <w:pStyle w:val="Heading2"/>
      </w:pPr>
      <w:r>
        <w:t>Project Guide Details</w:t>
      </w:r>
    </w:p>
    <w:p w14:paraId="7319A36F" w14:textId="77777777" w:rsidR="003A2AB0" w:rsidRDefault="00000000">
      <w:r>
        <w:t>Project Guide Name: ______________________________</w:t>
      </w:r>
    </w:p>
    <w:p w14:paraId="399FD6E8" w14:textId="77777777" w:rsidR="003A2AB0" w:rsidRDefault="00000000">
      <w:r>
        <w:t>Designation: _____________________________________</w:t>
      </w:r>
    </w:p>
    <w:p w14:paraId="4404463E" w14:textId="77777777" w:rsidR="003A2AB0" w:rsidRDefault="00000000">
      <w:r>
        <w:t>Department: ______________________________________</w:t>
      </w:r>
    </w:p>
    <w:p w14:paraId="730788B2" w14:textId="77777777" w:rsidR="003A2AB0" w:rsidRDefault="00000000">
      <w:r>
        <w:t>Contact Number: __________________________________</w:t>
      </w:r>
    </w:p>
    <w:p w14:paraId="0313FC25" w14:textId="77777777" w:rsidR="003A2AB0" w:rsidRDefault="00000000">
      <w:r>
        <w:t>Email ID: ________________________________________</w:t>
      </w:r>
    </w:p>
    <w:p w14:paraId="30BCC513" w14:textId="77777777" w:rsidR="003A2AB0" w:rsidRDefault="00000000">
      <w:r>
        <w:t>Signature: _______________________________________</w:t>
      </w:r>
    </w:p>
    <w:p w14:paraId="54E13522" w14:textId="77777777" w:rsidR="003A2AB0" w:rsidRDefault="00000000">
      <w:pPr>
        <w:pStyle w:val="Heading2"/>
      </w:pPr>
      <w:r>
        <w:t>Project Team Leader (Student)</w:t>
      </w:r>
    </w:p>
    <w:p w14:paraId="5EC031EA" w14:textId="77777777" w:rsidR="003A2AB0" w:rsidRDefault="00000000">
      <w:r>
        <w:t>Name: _____________________________________________</w:t>
      </w:r>
    </w:p>
    <w:p w14:paraId="0E47D2AD" w14:textId="77777777" w:rsidR="003A2AB0" w:rsidRDefault="00000000">
      <w:r>
        <w:t>Enrollment No.: ____________________________________</w:t>
      </w:r>
    </w:p>
    <w:p w14:paraId="7469E334" w14:textId="77777777" w:rsidR="003A2AB0" w:rsidRDefault="00000000">
      <w:r>
        <w:t>Email ID: __________________________________________</w:t>
      </w:r>
    </w:p>
    <w:p w14:paraId="1D3E301D" w14:textId="77777777" w:rsidR="003A2AB0" w:rsidRDefault="00000000">
      <w:r>
        <w:t>Contact Number: ____________________________________</w:t>
      </w:r>
    </w:p>
    <w:p w14:paraId="75C88380" w14:textId="77777777" w:rsidR="003A2AB0" w:rsidRDefault="00000000">
      <w:pPr>
        <w:pStyle w:val="Heading2"/>
      </w:pPr>
      <w:r>
        <w:t>Other Project Team Members</w:t>
      </w:r>
    </w:p>
    <w:p w14:paraId="2869C3D5" w14:textId="77777777" w:rsidR="003A2AB0" w:rsidRDefault="00000000">
      <w:r>
        <w:t>Name: _____________________________________________</w:t>
      </w:r>
    </w:p>
    <w:p w14:paraId="7C8A7F71" w14:textId="77777777" w:rsidR="003A2AB0" w:rsidRDefault="00000000">
      <w:r>
        <w:t>Enrollment No.: ____________________________________</w:t>
      </w:r>
    </w:p>
    <w:p w14:paraId="684813AD" w14:textId="77777777" w:rsidR="003A2AB0" w:rsidRDefault="00000000">
      <w:r>
        <w:t>Email ID: __________________________________________</w:t>
      </w:r>
    </w:p>
    <w:p w14:paraId="3027B6FB" w14:textId="77777777" w:rsidR="003A2AB0" w:rsidRDefault="00000000">
      <w:r>
        <w:t>Contact Number: ____________________________________</w:t>
      </w:r>
    </w:p>
    <w:p w14:paraId="7EA37A92" w14:textId="77777777" w:rsidR="003A2AB0" w:rsidRDefault="003A2AB0"/>
    <w:p w14:paraId="60A22680" w14:textId="77777777" w:rsidR="003A2AB0" w:rsidRDefault="00000000">
      <w:r>
        <w:t>Name: _____________________________________________</w:t>
      </w:r>
    </w:p>
    <w:p w14:paraId="47ABF941" w14:textId="77777777" w:rsidR="003A2AB0" w:rsidRDefault="00000000">
      <w:r>
        <w:t>Enrollment No.: ____________________________________</w:t>
      </w:r>
    </w:p>
    <w:p w14:paraId="2B861D03" w14:textId="77777777" w:rsidR="003A2AB0" w:rsidRDefault="00000000">
      <w:r>
        <w:t>Email ID: __________________________________________</w:t>
      </w:r>
    </w:p>
    <w:p w14:paraId="5313D33B" w14:textId="77777777" w:rsidR="003A2AB0" w:rsidRDefault="00000000">
      <w:r>
        <w:t>Contact Number: ____________________________________</w:t>
      </w:r>
    </w:p>
    <w:p w14:paraId="3A9B61CA" w14:textId="77777777" w:rsidR="003A2AB0" w:rsidRDefault="003A2AB0"/>
    <w:p w14:paraId="760356AD" w14:textId="77777777" w:rsidR="003A2AB0" w:rsidRDefault="00000000">
      <w:pPr>
        <w:pStyle w:val="Heading2"/>
      </w:pPr>
      <w:r>
        <w:lastRenderedPageBreak/>
        <w:t>1. Abstract / Objectives</w:t>
      </w:r>
    </w:p>
    <w:p w14:paraId="792111F2" w14:textId="77777777" w:rsidR="003A2AB0" w:rsidRDefault="00000000">
      <w:pPr>
        <w:pStyle w:val="Heading3"/>
      </w:pPr>
      <w:r>
        <w:t>Abstract</w:t>
      </w:r>
    </w:p>
    <w:p w14:paraId="04BA6EB9" w14:textId="77777777" w:rsidR="003A2AB0" w:rsidRDefault="00000000">
      <w:r>
        <w:t>The College Placement &amp; Internship Management System is a web-based application developed to digitalize and streamline placement and internship activities within a college. The system provides a centralized platform for managing student records, job postings, and application tracking. It reduces manual paperwork, improves transparency, and ensures efficient coordination between students and the placement cell. The system is built using a modular web architecture with secure login functionality, database integration, and structured data management.</w:t>
      </w:r>
    </w:p>
    <w:p w14:paraId="7F3661C8" w14:textId="77777777" w:rsidR="003A2AB0" w:rsidRDefault="00000000">
      <w:pPr>
        <w:pStyle w:val="Heading3"/>
      </w:pPr>
      <w:r>
        <w:t>Objectives</w:t>
      </w:r>
    </w:p>
    <w:p w14:paraId="645226CC" w14:textId="77777777" w:rsidR="003A2AB0" w:rsidRDefault="00000000">
      <w:pPr>
        <w:pStyle w:val="ListBullet"/>
      </w:pPr>
      <w:r>
        <w:t>To design and implement a web-based placement and internship management system.</w:t>
      </w:r>
    </w:p>
    <w:p w14:paraId="3EA744BD" w14:textId="77777777" w:rsidR="003A2AB0" w:rsidRDefault="00000000">
      <w:pPr>
        <w:pStyle w:val="ListBullet"/>
      </w:pPr>
      <w:r>
        <w:t>To enable students to register, log in, and apply for job/internship opportunities.</w:t>
      </w:r>
    </w:p>
    <w:p w14:paraId="3204DE54" w14:textId="77777777" w:rsidR="003A2AB0" w:rsidRDefault="00000000">
      <w:pPr>
        <w:pStyle w:val="ListBullet"/>
      </w:pPr>
      <w:r>
        <w:t>To allow administrators to manage job postings and student applications.</w:t>
      </w:r>
    </w:p>
    <w:p w14:paraId="7FD203EB" w14:textId="77777777" w:rsidR="003A2AB0" w:rsidRDefault="00000000">
      <w:pPr>
        <w:pStyle w:val="ListBullet"/>
      </w:pPr>
      <w:r>
        <w:t>To implement application status tracking (Pending, Selected, Rejected).</w:t>
      </w:r>
    </w:p>
    <w:p w14:paraId="36ED528C" w14:textId="77777777" w:rsidR="003A2AB0" w:rsidRDefault="00000000">
      <w:pPr>
        <w:pStyle w:val="ListBullet"/>
      </w:pPr>
      <w:r>
        <w:t>To reduce manual workload and improve data accuracy and transparency.</w:t>
      </w:r>
    </w:p>
    <w:p w14:paraId="49848838" w14:textId="77777777" w:rsidR="003A2AB0" w:rsidRDefault="00000000">
      <w:pPr>
        <w:pStyle w:val="ListBullet"/>
      </w:pPr>
      <w:r>
        <w:t>To develop a structured and scalable system architecture for future enhancements.</w:t>
      </w:r>
    </w:p>
    <w:p w14:paraId="7C6AB17E" w14:textId="77777777" w:rsidR="003A2AB0" w:rsidRDefault="00000000">
      <w:pPr>
        <w:pStyle w:val="Heading2"/>
      </w:pPr>
      <w:r>
        <w:t>2. Literature Survey (Existing System / Proposed System)</w:t>
      </w:r>
    </w:p>
    <w:p w14:paraId="24283738" w14:textId="77777777" w:rsidR="003A2AB0" w:rsidRDefault="00000000">
      <w:pPr>
        <w:pStyle w:val="Heading3"/>
      </w:pPr>
      <w:r>
        <w:t>Existing System</w:t>
      </w:r>
    </w:p>
    <w:p w14:paraId="35DB3058" w14:textId="77777777" w:rsidR="003A2AB0" w:rsidRDefault="00000000">
      <w:r>
        <w:t>Many colleges manage placement and internship data manually through spreadsheets, notice boards, or paper-based systems. These approaches lead to fragmented information, difficulty in tracking applications, lack of real-time updates, and higher chances of errors. Traditional systems do not provide centralized management or structured data storage.</w:t>
      </w:r>
    </w:p>
    <w:p w14:paraId="34DA6102" w14:textId="77777777" w:rsidR="003A2AB0" w:rsidRDefault="00000000">
      <w:pPr>
        <w:pStyle w:val="Heading3"/>
      </w:pPr>
      <w:r>
        <w:t>Proposed System</w:t>
      </w:r>
    </w:p>
    <w:p w14:paraId="38C856AE" w14:textId="77777777" w:rsidR="003A2AB0" w:rsidRDefault="00000000">
      <w:r>
        <w:t>The proposed system introduces a centralized web-based solution with secure authentication, database-driven job postings, structured student records, and application tracking. The system provides role-based access for administrators and students, ensures organized data storage, and improves efficiency through automation. The architecture is scalable and can be extended with features such as email notifications, resume uploads, and analytics dashboards.</w:t>
      </w:r>
    </w:p>
    <w:p w14:paraId="78B21997" w14:textId="77777777" w:rsidR="003A2AB0" w:rsidRDefault="00000000">
      <w:pPr>
        <w:pStyle w:val="Heading2"/>
      </w:pPr>
      <w:r>
        <w:t>3. Tools / Hardware / Software Required</w:t>
      </w:r>
    </w:p>
    <w:p w14:paraId="638CA187" w14:textId="77777777" w:rsidR="003A2AB0" w:rsidRDefault="00000000">
      <w:pPr>
        <w:pStyle w:val="Heading3"/>
      </w:pPr>
      <w:r>
        <w:t>Hardware Requirements</w:t>
      </w:r>
    </w:p>
    <w:p w14:paraId="251D92A2" w14:textId="77777777" w:rsidR="003A2AB0" w:rsidRDefault="00000000">
      <w:pPr>
        <w:pStyle w:val="ListBullet"/>
      </w:pPr>
      <w:r>
        <w:t>Personal Computer or Laptop</w:t>
      </w:r>
    </w:p>
    <w:p w14:paraId="7A8F1B7A" w14:textId="77777777" w:rsidR="003A2AB0" w:rsidRDefault="00000000">
      <w:pPr>
        <w:pStyle w:val="ListBullet"/>
      </w:pPr>
      <w:r>
        <w:t>Minimum 4GB RAM (8GB Recommended)</w:t>
      </w:r>
    </w:p>
    <w:p w14:paraId="5F1E1439" w14:textId="77777777" w:rsidR="003A2AB0" w:rsidRDefault="00000000">
      <w:pPr>
        <w:pStyle w:val="ListBullet"/>
      </w:pPr>
      <w:r>
        <w:t>Minimum 10GB Free Storage</w:t>
      </w:r>
    </w:p>
    <w:p w14:paraId="1FFAC71E" w14:textId="77777777" w:rsidR="003A2AB0" w:rsidRDefault="00000000">
      <w:pPr>
        <w:pStyle w:val="ListBullet"/>
      </w:pPr>
      <w:r>
        <w:t>Stable Local Network Environment</w:t>
      </w:r>
    </w:p>
    <w:p w14:paraId="72B59FC3" w14:textId="77777777" w:rsidR="003A2AB0" w:rsidRDefault="00000000">
      <w:pPr>
        <w:pStyle w:val="Heading3"/>
      </w:pPr>
      <w:r>
        <w:t>Software Requirements</w:t>
      </w:r>
    </w:p>
    <w:p w14:paraId="3CBF0230" w14:textId="77777777" w:rsidR="003A2AB0" w:rsidRDefault="00000000">
      <w:pPr>
        <w:pStyle w:val="ListBullet"/>
      </w:pPr>
      <w:r>
        <w:t>Frontend: HTML5, CSS3, JavaScript</w:t>
      </w:r>
    </w:p>
    <w:p w14:paraId="06C3B924" w14:textId="77777777" w:rsidR="003A2AB0" w:rsidRDefault="00000000">
      <w:pPr>
        <w:pStyle w:val="ListBullet"/>
      </w:pPr>
      <w:r>
        <w:lastRenderedPageBreak/>
        <w:t>Backend: PHP</w:t>
      </w:r>
    </w:p>
    <w:p w14:paraId="1DA25B6B" w14:textId="77777777" w:rsidR="003A2AB0" w:rsidRDefault="00000000">
      <w:pPr>
        <w:pStyle w:val="ListBullet"/>
      </w:pPr>
      <w:r>
        <w:t>Database: MySQL</w:t>
      </w:r>
    </w:p>
    <w:p w14:paraId="7899DA54" w14:textId="77777777" w:rsidR="003A2AB0" w:rsidRDefault="00000000">
      <w:pPr>
        <w:pStyle w:val="ListBullet"/>
      </w:pPr>
      <w:r>
        <w:t>Server Environment: XAMPP</w:t>
      </w:r>
    </w:p>
    <w:p w14:paraId="2D1FA509" w14:textId="77777777" w:rsidR="003A2AB0" w:rsidRDefault="00000000">
      <w:pPr>
        <w:pStyle w:val="ListBullet"/>
      </w:pPr>
      <w:r>
        <w:t>Development Tool: VS Code</w:t>
      </w:r>
    </w:p>
    <w:p w14:paraId="320B24A2" w14:textId="77777777" w:rsidR="003A2AB0" w:rsidRDefault="00000000">
      <w:pPr>
        <w:pStyle w:val="Heading2"/>
      </w:pPr>
      <w:r>
        <w:t>4. Base Paper Details</w:t>
      </w:r>
    </w:p>
    <w:p w14:paraId="708936F0" w14:textId="77777777" w:rsidR="003A2AB0" w:rsidRDefault="00000000">
      <w:r>
        <w:t>The conceptual foundation of this project is based on principles of web application development, relational database management systems (RDBMS), and role-based access control (RBAC). The system architecture follows a structured client-server model with modular backend design, secure authentication mechanisms, and organized data handling practices.</w:t>
      </w:r>
    </w:p>
    <w:p w14:paraId="5B0D7817" w14:textId="77777777" w:rsidR="003A2AB0" w:rsidRDefault="00000000">
      <w:pPr>
        <w:pStyle w:val="Heading2"/>
      </w:pPr>
      <w:r>
        <w:t>5. Selected References</w:t>
      </w:r>
    </w:p>
    <w:p w14:paraId="2EC50191" w14:textId="77777777" w:rsidR="003A2AB0" w:rsidRDefault="00000000">
      <w:pPr>
        <w:pStyle w:val="ListBullet"/>
      </w:pPr>
      <w:r>
        <w:t>Elmasri, R., &amp; Navathe, S. B., Fundamentals of Database Systems.</w:t>
      </w:r>
    </w:p>
    <w:p w14:paraId="56D9F124" w14:textId="77777777" w:rsidR="003A2AB0" w:rsidRDefault="00000000">
      <w:pPr>
        <w:pStyle w:val="ListBullet"/>
      </w:pPr>
      <w:r>
        <w:t>W3Schools Documentation – PHP &amp; MySQL.</w:t>
      </w:r>
    </w:p>
    <w:p w14:paraId="0204C747" w14:textId="77777777" w:rsidR="003A2AB0" w:rsidRDefault="00000000">
      <w:pPr>
        <w:pStyle w:val="ListBullet"/>
      </w:pPr>
      <w:r>
        <w:t>MDN Web Docs – HTML, CSS, JavaScript.</w:t>
      </w:r>
    </w:p>
    <w:p w14:paraId="0C5D9011" w14:textId="77777777" w:rsidR="003A2AB0" w:rsidRDefault="00000000">
      <w:pPr>
        <w:pStyle w:val="ListBullet"/>
      </w:pPr>
      <w:r>
        <w:t>Official PHP Documentation – https://www.php.net/</w:t>
      </w:r>
    </w:p>
    <w:p w14:paraId="7C6C822A" w14:textId="77777777" w:rsidR="003A2AB0" w:rsidRDefault="00000000">
      <w:pPr>
        <w:pStyle w:val="ListBullet"/>
      </w:pPr>
      <w:r>
        <w:t>Official MySQL Documentation – https://dev.mysql.com/doc/</w:t>
      </w:r>
    </w:p>
    <w:sectPr w:rsidR="003A2A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43348">
    <w:abstractNumId w:val="8"/>
  </w:num>
  <w:num w:numId="2" w16cid:durableId="1878812396">
    <w:abstractNumId w:val="6"/>
  </w:num>
  <w:num w:numId="3" w16cid:durableId="720247060">
    <w:abstractNumId w:val="5"/>
  </w:num>
  <w:num w:numId="4" w16cid:durableId="454954979">
    <w:abstractNumId w:val="4"/>
  </w:num>
  <w:num w:numId="5" w16cid:durableId="1989478900">
    <w:abstractNumId w:val="7"/>
  </w:num>
  <w:num w:numId="6" w16cid:durableId="2034571119">
    <w:abstractNumId w:val="3"/>
  </w:num>
  <w:num w:numId="7" w16cid:durableId="2089955117">
    <w:abstractNumId w:val="2"/>
  </w:num>
  <w:num w:numId="8" w16cid:durableId="1242370612">
    <w:abstractNumId w:val="1"/>
  </w:num>
  <w:num w:numId="9" w16cid:durableId="20791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4B7"/>
    <w:rsid w:val="0015074B"/>
    <w:rsid w:val="0029639D"/>
    <w:rsid w:val="00326F90"/>
    <w:rsid w:val="003A2AB0"/>
    <w:rsid w:val="00AA1D8D"/>
    <w:rsid w:val="00B47730"/>
    <w:rsid w:val="00CB0664"/>
    <w:rsid w:val="00E44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0FF07"/>
  <w14:defaultImageDpi w14:val="300"/>
  <w15:docId w15:val="{104BAC3C-A35E-4DB6-B516-89A8493D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Rocky Goswami</cp:lastModifiedBy>
  <cp:revision>2</cp:revision>
  <dcterms:created xsi:type="dcterms:W3CDTF">2013-12-23T23:15:00Z</dcterms:created>
  <dcterms:modified xsi:type="dcterms:W3CDTF">2026-02-13T04:47:00Z</dcterms:modified>
  <cp:category/>
</cp:coreProperties>
</file>